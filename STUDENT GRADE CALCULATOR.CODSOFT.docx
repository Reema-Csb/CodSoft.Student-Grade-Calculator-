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630" w:rsidRDefault="00902B59">
      <w:pPr>
        <w:pStyle w:val="Title"/>
      </w:pPr>
      <w:r>
        <w:br/>
      </w:r>
      <w:r>
        <w:br/>
        <w:t>INTERNSHIP REPORT</w:t>
      </w:r>
      <w:r>
        <w:br/>
      </w:r>
    </w:p>
    <w:p w:rsidR="00B82630" w:rsidRDefault="00902B59">
      <w:r>
        <w:t>Name:</w:t>
      </w:r>
      <w:r w:rsidRPr="004F39AB">
        <w:rPr>
          <w:b/>
        </w:rPr>
        <w:t xml:space="preserve"> REEMA - M</w:t>
      </w:r>
      <w:r w:rsidRPr="004F39AB">
        <w:rPr>
          <w:b/>
        </w:rPr>
        <w:br/>
      </w:r>
    </w:p>
    <w:p w:rsidR="00B82630" w:rsidRDefault="00902B59">
      <w:r>
        <w:t xml:space="preserve">Enrollment Number: </w:t>
      </w:r>
      <w:r w:rsidRPr="004F39AB">
        <w:rPr>
          <w:b/>
        </w:rPr>
        <w:t>BY25RY231508</w:t>
      </w:r>
      <w:r>
        <w:br/>
      </w:r>
    </w:p>
    <w:p w:rsidR="00B82630" w:rsidRPr="004F39AB" w:rsidRDefault="00902B59">
      <w:pPr>
        <w:rPr>
          <w:b/>
        </w:rPr>
      </w:pPr>
      <w:r>
        <w:t>Internship Duration:</w:t>
      </w:r>
      <w:r w:rsidRPr="004F39AB">
        <w:rPr>
          <w:b/>
        </w:rPr>
        <w:t xml:space="preserve"> 01 October 2025 to 31 October 2025</w:t>
      </w:r>
      <w:r w:rsidRPr="004F39AB">
        <w:rPr>
          <w:b/>
        </w:rPr>
        <w:br/>
      </w:r>
    </w:p>
    <w:p w:rsidR="00B82630" w:rsidRDefault="00902B59">
      <w:r>
        <w:t xml:space="preserve">College Name: </w:t>
      </w:r>
      <w:r w:rsidRPr="004F39AB">
        <w:rPr>
          <w:b/>
        </w:rPr>
        <w:t>Nehru Institute of Engineering and Technology</w:t>
      </w:r>
      <w:r w:rsidRPr="004F39AB">
        <w:rPr>
          <w:b/>
        </w:rPr>
        <w:br/>
      </w:r>
    </w:p>
    <w:p w:rsidR="00B82630" w:rsidRDefault="00456092">
      <w:r>
        <w:br/>
      </w:r>
    </w:p>
    <w:p w:rsidR="00456092" w:rsidRDefault="00456092"/>
    <w:p w:rsidR="00456092" w:rsidRDefault="00456092"/>
    <w:p w:rsidR="00456092" w:rsidRDefault="00456092"/>
    <w:p w:rsidR="00456092" w:rsidRDefault="00456092"/>
    <w:p w:rsidR="00456092" w:rsidRDefault="00456092"/>
    <w:p w:rsidR="00456092" w:rsidRDefault="00456092"/>
    <w:p w:rsidR="00456092" w:rsidRDefault="00456092"/>
    <w:p w:rsidR="00456092" w:rsidRDefault="00456092"/>
    <w:p w:rsidR="00456092" w:rsidRDefault="00456092"/>
    <w:p w:rsidR="00456092" w:rsidRDefault="00456092"/>
    <w:p w:rsidR="00456092" w:rsidRDefault="00456092"/>
    <w:p w:rsidR="00456092" w:rsidRDefault="00456092"/>
    <w:p w:rsidR="00456092" w:rsidRDefault="00456092" w:rsidP="00456092">
      <w:pPr>
        <w:pStyle w:val="Heading1"/>
      </w:pPr>
      <w:r>
        <w:lastRenderedPageBreak/>
        <w:t>Task 2: Student Grade Calculator (Java)</w:t>
      </w:r>
    </w:p>
    <w:p w:rsidR="00F26643" w:rsidRPr="00F26643" w:rsidRDefault="00F26643" w:rsidP="00F26643"/>
    <w:p w:rsidR="00456092" w:rsidRDefault="00F26643">
      <w:pPr>
        <w:rPr>
          <w:b/>
        </w:rPr>
      </w:pPr>
      <w:r w:rsidRPr="00F26643">
        <w:rPr>
          <w:b/>
        </w:rPr>
        <w:t>PROGRAM :</w:t>
      </w:r>
    </w:p>
    <w:p w:rsidR="00F26643" w:rsidRPr="00F26643" w:rsidRDefault="00F26643">
      <w:pPr>
        <w:rPr>
          <w:b/>
        </w:rPr>
      </w:pPr>
    </w:p>
    <w:p w:rsidR="00280437" w:rsidRDefault="00280437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:rsidR="00280437" w:rsidRDefault="00280437"/>
    <w:p w:rsidR="00280437" w:rsidRDefault="00280437">
      <w:r>
        <w:t xml:space="preserve">Public class </w:t>
      </w:r>
      <w:proofErr w:type="spellStart"/>
      <w:r>
        <w:t>StudentGradeCalculator</w:t>
      </w:r>
      <w:proofErr w:type="spellEnd"/>
      <w:r>
        <w:t xml:space="preserve"> {</w:t>
      </w:r>
    </w:p>
    <w:p w:rsidR="00280437" w:rsidRDefault="0028043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280437" w:rsidRDefault="00280437">
      <w:r>
        <w:t xml:space="preserve">        Scanner </w:t>
      </w:r>
      <w:proofErr w:type="spellStart"/>
      <w:r>
        <w:t>scanner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:rsidR="00280437" w:rsidRDefault="00280437"/>
    <w:p w:rsidR="00280437" w:rsidRDefault="00280437">
      <w:r>
        <w:t xml:space="preserve">        </w:t>
      </w:r>
      <w:proofErr w:type="spellStart"/>
      <w:r>
        <w:t>System.out.println</w:t>
      </w:r>
      <w:proofErr w:type="spellEnd"/>
      <w:r>
        <w:t>(“Welcome to the Student Grade Calculator!”);</w:t>
      </w:r>
    </w:p>
    <w:p w:rsidR="00280437" w:rsidRDefault="00280437"/>
    <w:p w:rsidR="00280437" w:rsidRDefault="00280437">
      <w:r>
        <w:t xml:space="preserve">        </w:t>
      </w:r>
      <w:proofErr w:type="spellStart"/>
      <w:r>
        <w:t>System.out.print</w:t>
      </w:r>
      <w:proofErr w:type="spellEnd"/>
      <w:r>
        <w:t>(“Enter the number of subjects: “);</w:t>
      </w:r>
    </w:p>
    <w:p w:rsidR="00280437" w:rsidRDefault="00280437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numSubjects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>();</w:t>
      </w:r>
    </w:p>
    <w:p w:rsidR="00280437" w:rsidRDefault="00280437"/>
    <w:p w:rsidR="00280437" w:rsidRDefault="00280437">
      <w:r>
        <w:t xml:space="preserve">        Double[] marks = new double[</w:t>
      </w:r>
      <w:proofErr w:type="spellStart"/>
      <w:r>
        <w:t>numSubjects</w:t>
      </w:r>
      <w:proofErr w:type="spellEnd"/>
      <w:r>
        <w:t>];</w:t>
      </w:r>
    </w:p>
    <w:p w:rsidR="00280437" w:rsidRDefault="00280437">
      <w:r>
        <w:t xml:space="preserve">        Double </w:t>
      </w:r>
      <w:proofErr w:type="spellStart"/>
      <w:r>
        <w:t>totalMarks</w:t>
      </w:r>
      <w:proofErr w:type="spellEnd"/>
      <w:r>
        <w:t xml:space="preserve"> = 0;</w:t>
      </w:r>
    </w:p>
    <w:p w:rsidR="00280437" w:rsidRDefault="00280437"/>
    <w:p w:rsidR="00280437" w:rsidRDefault="00280437">
      <w:r>
        <w:t xml:space="preserve">        // Input marks for each subject</w:t>
      </w:r>
    </w:p>
    <w:p w:rsidR="00280437" w:rsidRDefault="00280437">
      <w:r>
        <w:t xml:space="preserve">     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numSubjects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280437" w:rsidRDefault="00280437">
      <w:r>
        <w:t xml:space="preserve">            </w:t>
      </w:r>
      <w:proofErr w:type="spellStart"/>
      <w:r>
        <w:t>System.out.print</w:t>
      </w:r>
      <w:proofErr w:type="spellEnd"/>
      <w:r>
        <w:t>(“Enter marks obtained in subject “ + (I + 1) + “: “);</w:t>
      </w:r>
    </w:p>
    <w:p w:rsidR="00280437" w:rsidRDefault="00280437">
      <w:r>
        <w:t xml:space="preserve">            Marks[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scanner.nextDouble</w:t>
      </w:r>
      <w:proofErr w:type="spellEnd"/>
      <w:r>
        <w:t>();</w:t>
      </w:r>
    </w:p>
    <w:p w:rsidR="00280437" w:rsidRDefault="00280437"/>
    <w:p w:rsidR="00280437" w:rsidRDefault="00280437">
      <w:r>
        <w:t xml:space="preserve">            // Validate input</w:t>
      </w:r>
    </w:p>
    <w:p w:rsidR="00280437" w:rsidRDefault="00280437">
      <w:r>
        <w:t xml:space="preserve">            While (marks[</w:t>
      </w:r>
      <w:proofErr w:type="spellStart"/>
      <w:r>
        <w:t>i</w:t>
      </w:r>
      <w:proofErr w:type="spellEnd"/>
      <w:r>
        <w:t>] &lt; 0 || marks[</w:t>
      </w:r>
      <w:proofErr w:type="spellStart"/>
      <w:r>
        <w:t>i</w:t>
      </w:r>
      <w:proofErr w:type="spellEnd"/>
      <w:r>
        <w:t>] &gt; 100) {</w:t>
      </w:r>
    </w:p>
    <w:p w:rsidR="00280437" w:rsidRDefault="00280437">
      <w:r>
        <w:t xml:space="preserve">                </w:t>
      </w:r>
      <w:proofErr w:type="spellStart"/>
      <w:r>
        <w:t>System.out.print</w:t>
      </w:r>
      <w:proofErr w:type="spellEnd"/>
      <w:r>
        <w:t>(“Invalid marks! Please enter marks between 0 and 100: “);</w:t>
      </w:r>
    </w:p>
    <w:p w:rsidR="00280437" w:rsidRDefault="00280437">
      <w:r>
        <w:lastRenderedPageBreak/>
        <w:t xml:space="preserve">                Marks[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scanner.nextDouble</w:t>
      </w:r>
      <w:proofErr w:type="spellEnd"/>
      <w:r>
        <w:t>();</w:t>
      </w:r>
    </w:p>
    <w:p w:rsidR="00280437" w:rsidRDefault="00280437">
      <w:r>
        <w:t xml:space="preserve">            }</w:t>
      </w:r>
    </w:p>
    <w:p w:rsidR="00280437" w:rsidRDefault="00280437"/>
    <w:p w:rsidR="00280437" w:rsidRDefault="00280437">
      <w:r>
        <w:t xml:space="preserve">            </w:t>
      </w:r>
      <w:proofErr w:type="spellStart"/>
      <w:r>
        <w:t>totalMarks</w:t>
      </w:r>
      <w:proofErr w:type="spellEnd"/>
      <w:r>
        <w:t xml:space="preserve"> += marks[</w:t>
      </w:r>
      <w:proofErr w:type="spellStart"/>
      <w:r>
        <w:t>i</w:t>
      </w:r>
      <w:proofErr w:type="spellEnd"/>
      <w:r>
        <w:t>];</w:t>
      </w:r>
    </w:p>
    <w:p w:rsidR="00280437" w:rsidRDefault="00280437">
      <w:r>
        <w:t xml:space="preserve">        }</w:t>
      </w:r>
    </w:p>
    <w:p w:rsidR="00280437" w:rsidRDefault="00280437"/>
    <w:p w:rsidR="00280437" w:rsidRDefault="00280437">
      <w:r>
        <w:t xml:space="preserve">        // Calculate average percentage</w:t>
      </w:r>
    </w:p>
    <w:p w:rsidR="00280437" w:rsidRDefault="00280437">
      <w:r>
        <w:t xml:space="preserve">        Double average = </w:t>
      </w:r>
      <w:proofErr w:type="spellStart"/>
      <w:r>
        <w:t>totalMarks</w:t>
      </w:r>
      <w:proofErr w:type="spellEnd"/>
      <w:r>
        <w:t xml:space="preserve"> / </w:t>
      </w:r>
      <w:proofErr w:type="spellStart"/>
      <w:r>
        <w:t>numSubjects</w:t>
      </w:r>
      <w:proofErr w:type="spellEnd"/>
      <w:r>
        <w:t>;</w:t>
      </w:r>
    </w:p>
    <w:p w:rsidR="00280437" w:rsidRDefault="00280437"/>
    <w:p w:rsidR="00280437" w:rsidRDefault="00280437">
      <w:r>
        <w:t xml:space="preserve">        // Determine grade based on average</w:t>
      </w:r>
    </w:p>
    <w:p w:rsidR="00280437" w:rsidRDefault="00280437">
      <w:r>
        <w:t xml:space="preserve">        String grade;</w:t>
      </w:r>
    </w:p>
    <w:p w:rsidR="00280437" w:rsidRDefault="00280437">
      <w:r>
        <w:t xml:space="preserve">        If (average &gt;= 90) {</w:t>
      </w:r>
    </w:p>
    <w:p w:rsidR="00280437" w:rsidRDefault="00280437">
      <w:r>
        <w:t xml:space="preserve">            Grade = “A+”;</w:t>
      </w:r>
    </w:p>
    <w:p w:rsidR="00280437" w:rsidRDefault="00280437">
      <w:r>
        <w:t xml:space="preserve">        } else if (average &gt;= 80) {</w:t>
      </w:r>
    </w:p>
    <w:p w:rsidR="00280437" w:rsidRDefault="00280437">
      <w:r>
        <w:t xml:space="preserve">            Grade = “A”;</w:t>
      </w:r>
    </w:p>
    <w:p w:rsidR="00280437" w:rsidRDefault="00280437">
      <w:r>
        <w:t xml:space="preserve">        } else if (average &gt;= 70) {</w:t>
      </w:r>
    </w:p>
    <w:p w:rsidR="00280437" w:rsidRDefault="00280437">
      <w:r>
        <w:t xml:space="preserve">            Grade = “B”;</w:t>
      </w:r>
    </w:p>
    <w:p w:rsidR="00280437" w:rsidRDefault="00280437">
      <w:r>
        <w:t xml:space="preserve">        } else if (average &gt;= 60) {</w:t>
      </w:r>
    </w:p>
    <w:p w:rsidR="00280437" w:rsidRDefault="00280437">
      <w:r>
        <w:t xml:space="preserve">            Grade = “C”;</w:t>
      </w:r>
    </w:p>
    <w:p w:rsidR="00280437" w:rsidRDefault="00280437">
      <w:r>
        <w:t xml:space="preserve">        } else if (average &gt;= 50) {</w:t>
      </w:r>
    </w:p>
    <w:p w:rsidR="00280437" w:rsidRDefault="00280437">
      <w:r>
        <w:t xml:space="preserve">            Grade = “D”;</w:t>
      </w:r>
    </w:p>
    <w:p w:rsidR="00280437" w:rsidRDefault="00280437">
      <w:r>
        <w:t xml:space="preserve">        } else {</w:t>
      </w:r>
    </w:p>
    <w:p w:rsidR="00280437" w:rsidRDefault="00280437">
      <w:r>
        <w:t xml:space="preserve">            Grade = “F”;</w:t>
      </w:r>
    </w:p>
    <w:p w:rsidR="00280437" w:rsidRDefault="00280437">
      <w:r>
        <w:t xml:space="preserve">        }</w:t>
      </w:r>
    </w:p>
    <w:p w:rsidR="00280437" w:rsidRDefault="00280437"/>
    <w:p w:rsidR="00280437" w:rsidRDefault="00280437">
      <w:r>
        <w:t xml:space="preserve">        // Display results</w:t>
      </w:r>
    </w:p>
    <w:p w:rsidR="00280437" w:rsidRDefault="00280437">
      <w:r>
        <w:lastRenderedPageBreak/>
        <w:t xml:space="preserve">        </w:t>
      </w:r>
      <w:proofErr w:type="spellStart"/>
      <w:r>
        <w:t>System.out.println</w:t>
      </w:r>
      <w:proofErr w:type="spellEnd"/>
      <w:r>
        <w:t>(“\n----- Student Result -----“);</w:t>
      </w:r>
    </w:p>
    <w:p w:rsidR="00280437" w:rsidRDefault="00280437">
      <w:r>
        <w:t xml:space="preserve">        </w:t>
      </w:r>
      <w:proofErr w:type="spellStart"/>
      <w:r>
        <w:t>System.out.println</w:t>
      </w:r>
      <w:proofErr w:type="spellEnd"/>
      <w:r>
        <w:t xml:space="preserve">(“Total Marks: “ + </w:t>
      </w:r>
      <w:proofErr w:type="spellStart"/>
      <w:r>
        <w:t>totalMarks</w:t>
      </w:r>
      <w:proofErr w:type="spellEnd"/>
      <w:r>
        <w:t xml:space="preserve"> + “ out of “ + (</w:t>
      </w:r>
      <w:proofErr w:type="spellStart"/>
      <w:r>
        <w:t>numSubjects</w:t>
      </w:r>
      <w:proofErr w:type="spellEnd"/>
      <w:r>
        <w:t xml:space="preserve"> * 100));</w:t>
      </w:r>
    </w:p>
    <w:p w:rsidR="00280437" w:rsidRDefault="00280437">
      <w:r>
        <w:t xml:space="preserve">        </w:t>
      </w:r>
      <w:proofErr w:type="spellStart"/>
      <w:r>
        <w:t>System.out.printf</w:t>
      </w:r>
      <w:proofErr w:type="spellEnd"/>
      <w:r>
        <w:t>(“Average Percentage: %.2f%%\n”, average);</w:t>
      </w:r>
    </w:p>
    <w:p w:rsidR="00280437" w:rsidRDefault="00280437">
      <w:r>
        <w:t xml:space="preserve">        </w:t>
      </w:r>
      <w:proofErr w:type="spellStart"/>
      <w:r>
        <w:t>System.out.println</w:t>
      </w:r>
      <w:proofErr w:type="spellEnd"/>
      <w:r>
        <w:t>(“Grade: “ + grade);</w:t>
      </w:r>
    </w:p>
    <w:p w:rsidR="00280437" w:rsidRDefault="00280437"/>
    <w:p w:rsidR="00280437" w:rsidRDefault="00280437">
      <w:r>
        <w:t xml:space="preserve">        </w:t>
      </w:r>
      <w:proofErr w:type="spellStart"/>
      <w:r>
        <w:t>Scanner.close</w:t>
      </w:r>
      <w:proofErr w:type="spellEnd"/>
      <w:r>
        <w:t>();</w:t>
      </w:r>
    </w:p>
    <w:p w:rsidR="00280437" w:rsidRDefault="00280437">
      <w:r>
        <w:t xml:space="preserve">    }</w:t>
      </w:r>
    </w:p>
    <w:p w:rsidR="00280437" w:rsidRDefault="00280437">
      <w:r>
        <w:t>}</w:t>
      </w:r>
    </w:p>
    <w:p w:rsidR="00280437" w:rsidRDefault="00280437"/>
    <w:p w:rsidR="00456092" w:rsidRDefault="00456092"/>
    <w:p w:rsidR="00F26643" w:rsidRDefault="004B6405">
      <w:pPr>
        <w:rPr>
          <w:b/>
        </w:rPr>
      </w:pPr>
      <w:r w:rsidRPr="004B6405">
        <w:rPr>
          <w:b/>
        </w:rPr>
        <w:t>OUTPUT :</w:t>
      </w:r>
    </w:p>
    <w:p w:rsidR="004B6405" w:rsidRDefault="004B6405">
      <w:pPr>
        <w:rPr>
          <w:b/>
        </w:rPr>
      </w:pPr>
    </w:p>
    <w:p w:rsidR="00AE0433" w:rsidRDefault="00AE0433">
      <w:pPr>
        <w:rPr>
          <w:b/>
        </w:rPr>
      </w:pPr>
      <w:r>
        <w:rPr>
          <w:b/>
        </w:rPr>
        <w:t>Welcome to the Student Grade Calculator!</w:t>
      </w:r>
    </w:p>
    <w:p w:rsidR="00AE0433" w:rsidRDefault="00AE0433">
      <w:pPr>
        <w:rPr>
          <w:b/>
        </w:rPr>
      </w:pPr>
      <w:r>
        <w:rPr>
          <w:b/>
        </w:rPr>
        <w:t>Enter the number of subjects: 5</w:t>
      </w:r>
    </w:p>
    <w:p w:rsidR="00AE0433" w:rsidRDefault="00AE0433">
      <w:pPr>
        <w:rPr>
          <w:b/>
        </w:rPr>
      </w:pPr>
      <w:r>
        <w:rPr>
          <w:b/>
        </w:rPr>
        <w:t>Enter marks obtained in subject 1: 85</w:t>
      </w:r>
    </w:p>
    <w:p w:rsidR="00AE0433" w:rsidRDefault="00AE0433">
      <w:pPr>
        <w:rPr>
          <w:b/>
        </w:rPr>
      </w:pPr>
      <w:r>
        <w:rPr>
          <w:b/>
        </w:rPr>
        <w:t>Enter marks obtained in subject 2: 92</w:t>
      </w:r>
    </w:p>
    <w:p w:rsidR="00AE0433" w:rsidRDefault="00AE0433">
      <w:pPr>
        <w:rPr>
          <w:b/>
        </w:rPr>
      </w:pPr>
      <w:r>
        <w:rPr>
          <w:b/>
        </w:rPr>
        <w:t>Enter marks obtained in subject 3: 78</w:t>
      </w:r>
    </w:p>
    <w:p w:rsidR="00AE0433" w:rsidRDefault="00AE0433">
      <w:pPr>
        <w:rPr>
          <w:b/>
        </w:rPr>
      </w:pPr>
      <w:r>
        <w:rPr>
          <w:b/>
        </w:rPr>
        <w:t>Enter marks obtained in subject 4: 88</w:t>
      </w:r>
    </w:p>
    <w:p w:rsidR="00AE0433" w:rsidRDefault="00AE0433">
      <w:pPr>
        <w:rPr>
          <w:b/>
        </w:rPr>
      </w:pPr>
      <w:r>
        <w:rPr>
          <w:b/>
        </w:rPr>
        <w:t>Enter marks obtained in subject 5: 95</w:t>
      </w:r>
    </w:p>
    <w:p w:rsidR="00AE0433" w:rsidRDefault="00AE0433">
      <w:pPr>
        <w:rPr>
          <w:b/>
        </w:rPr>
      </w:pPr>
    </w:p>
    <w:p w:rsidR="00AE0433" w:rsidRDefault="00AE0433">
      <w:pPr>
        <w:rPr>
          <w:b/>
        </w:rPr>
      </w:pPr>
      <w:r>
        <w:rPr>
          <w:b/>
        </w:rPr>
        <w:t>----- Student Result -----</w:t>
      </w:r>
    </w:p>
    <w:p w:rsidR="00AE0433" w:rsidRDefault="00AE0433">
      <w:pPr>
        <w:rPr>
          <w:b/>
        </w:rPr>
      </w:pPr>
      <w:r>
        <w:rPr>
          <w:b/>
        </w:rPr>
        <w:t>Total Marks: 438.0 out of 500</w:t>
      </w:r>
    </w:p>
    <w:p w:rsidR="00AE0433" w:rsidRDefault="00AE0433">
      <w:pPr>
        <w:rPr>
          <w:b/>
        </w:rPr>
      </w:pPr>
      <w:r>
        <w:rPr>
          <w:b/>
        </w:rPr>
        <w:t>Average Percentage: 87.60%</w:t>
      </w:r>
    </w:p>
    <w:p w:rsidR="00AE0433" w:rsidRDefault="00AE0433">
      <w:pPr>
        <w:rPr>
          <w:b/>
        </w:rPr>
      </w:pPr>
      <w:r>
        <w:rPr>
          <w:b/>
        </w:rPr>
        <w:t>Grade: A</w:t>
      </w:r>
    </w:p>
    <w:p w:rsidR="00AE0433" w:rsidRPr="004B6405" w:rsidRDefault="00AE0433">
      <w:pPr>
        <w:rPr>
          <w:b/>
        </w:rPr>
      </w:pPr>
      <w:bookmarkStart w:id="0" w:name="_GoBack"/>
      <w:bookmarkEnd w:id="0"/>
    </w:p>
    <w:p w:rsidR="004B6405" w:rsidRPr="004B6405" w:rsidRDefault="004B6405">
      <w:pPr>
        <w:rPr>
          <w:b/>
        </w:rPr>
      </w:pPr>
    </w:p>
    <w:sectPr w:rsidR="004B6405" w:rsidRPr="004B64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libri"/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0437"/>
    <w:rsid w:val="0029639D"/>
    <w:rsid w:val="00326F90"/>
    <w:rsid w:val="00456092"/>
    <w:rsid w:val="004B6405"/>
    <w:rsid w:val="004F39AB"/>
    <w:rsid w:val="00902B59"/>
    <w:rsid w:val="00AA1D8D"/>
    <w:rsid w:val="00AE0433"/>
    <w:rsid w:val="00B47730"/>
    <w:rsid w:val="00B82630"/>
    <w:rsid w:val="00CB0664"/>
    <w:rsid w:val="00F266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1355D"/>
  <w14:defaultImageDpi w14:val="300"/>
  <w15:docId w15:val="{2A746EF1-76D6-2E48-9385-881ECFC2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B7C8CA-7584-9747-9E28-710C50A5DF9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c58ac1fc301cc62e</cp:lastModifiedBy>
  <cp:revision>2</cp:revision>
  <dcterms:created xsi:type="dcterms:W3CDTF">2025-10-18T03:20:00Z</dcterms:created>
  <dcterms:modified xsi:type="dcterms:W3CDTF">2025-10-18T03:20:00Z</dcterms:modified>
  <cp:category/>
</cp:coreProperties>
</file>